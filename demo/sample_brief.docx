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연구 브리프</w:t>
      </w:r>
    </w:p>
    <w:p>
      <w:r>
        <w:t>과제명: Research Memory Phase1</w:t>
      </w:r>
    </w:p>
    <w:p>
      <w:r>
        <w:t>작성자: 조은비</w:t>
      </w:r>
    </w:p>
    <w:p>
      <w:r>
        <w:t>본 문서는 DOCX 인제스트 스모크 테스트용입니다. Retrieval과 Citation을 검증합니다.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